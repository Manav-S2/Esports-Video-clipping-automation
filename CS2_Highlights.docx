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CS2 Round Highlights - Complete Breakdown</w:t>
      </w:r>
    </w:p>
    <w:p/>
    <w:p>
      <w:r>
        <w:t>1. Mechanical Skill (Raw Aim / Execution)</w:t>
      </w:r>
    </w:p>
    <w:p>
      <w:r>
        <w:t>- 1-tap headshots</w:t>
      </w:r>
    </w:p>
    <w:p>
      <w:r>
        <w:t>- Spray transfer (multi-kill in one spray)</w:t>
      </w:r>
    </w:p>
    <w:p>
      <w:r>
        <w:t>- Flick shots (AWP / rifles)</w:t>
      </w:r>
    </w:p>
    <w:p>
      <w:r>
        <w:t>- Tracking precision</w:t>
      </w:r>
    </w:p>
    <w:p>
      <w:r>
        <w:t>- No-scope kills</w:t>
      </w:r>
    </w:p>
    <w:p>
      <w:r>
        <w:t>- Quick-scope kills</w:t>
      </w:r>
    </w:p>
    <w:p>
      <w:r>
        <w:t>- Jump shots</w:t>
      </w:r>
    </w:p>
    <w:p>
      <w:r>
        <w:t>- Running accuracy kills</w:t>
      </w:r>
    </w:p>
    <w:p>
      <w:r>
        <w:t>- Wallbang kills</w:t>
      </w:r>
    </w:p>
    <w:p>
      <w:r>
        <w:t>- Collateral kills</w:t>
      </w:r>
    </w:p>
    <w:p>
      <w:r>
        <w:t>- Mid-air kills</w:t>
      </w:r>
    </w:p>
    <w:p>
      <w:r>
        <w:t>- Low HP kills</w:t>
      </w:r>
    </w:p>
    <w:p>
      <w:r>
        <w:t>- Instant trade kills</w:t>
      </w:r>
    </w:p>
    <w:p>
      <w:r>
        <w:t>- Perfect crosshair placement</w:t>
      </w:r>
    </w:p>
    <w:p>
      <w:r>
        <w:t>- Recoil mastery</w:t>
      </w:r>
    </w:p>
    <w:p>
      <w:r>
        <w:t>- Fast reaction plays</w:t>
      </w:r>
    </w:p>
    <w:p/>
    <w:p>
      <w:r>
        <w:t>2. Game Sense &amp; Intelligence</w:t>
      </w:r>
    </w:p>
    <w:p>
      <w:r>
        <w:t>- Positioning outplays</w:t>
      </w:r>
    </w:p>
    <w:p>
      <w:r>
        <w:t>- Reading rotations</w:t>
      </w:r>
    </w:p>
    <w:p>
      <w:r>
        <w:t>- Fake strategies</w:t>
      </w:r>
    </w:p>
    <w:p>
      <w:r>
        <w:t>- Baiting enemies</w:t>
      </w:r>
    </w:p>
    <w:p>
      <w:r>
        <w:t>- Predicting peeks</w:t>
      </w:r>
    </w:p>
    <w:p>
      <w:r>
        <w:t>- Sound usage</w:t>
      </w:r>
    </w:p>
    <w:p>
      <w:r>
        <w:t>- Unexpected angles</w:t>
      </w:r>
    </w:p>
    <w:p>
      <w:r>
        <w:t>- Mind games</w:t>
      </w:r>
    </w:p>
    <w:p>
      <w:r>
        <w:t>- Smart saving</w:t>
      </w:r>
    </w:p>
    <w:p>
      <w:r>
        <w:t>- Timed flanks</w:t>
      </w:r>
    </w:p>
    <w:p>
      <w:r>
        <w:t>- Exploiting habits</w:t>
      </w:r>
    </w:p>
    <w:p/>
    <w:p>
      <w:r>
        <w:t>3. Clutches</w:t>
      </w:r>
    </w:p>
    <w:p>
      <w:r>
        <w:t>- 1v1 to 1v5 clutches</w:t>
      </w:r>
    </w:p>
    <w:p>
      <w:r>
        <w:t>- Post-plant clutch</w:t>
      </w:r>
    </w:p>
    <w:p>
      <w:r>
        <w:t>- Retake clutch</w:t>
      </w:r>
    </w:p>
    <w:p>
      <w:r>
        <w:t>- Low HP clutch</w:t>
      </w:r>
    </w:p>
    <w:p>
      <w:r>
        <w:t>- Time-pressure clutch</w:t>
      </w:r>
    </w:p>
    <w:p>
      <w:r>
        <w:t>- Last-second defuse</w:t>
      </w:r>
    </w:p>
    <w:p>
      <w:r>
        <w:t>- Fake defuse</w:t>
      </w:r>
    </w:p>
    <w:p>
      <w:r>
        <w:t>- Limited ammo clutch</w:t>
      </w:r>
    </w:p>
    <w:p>
      <w:r>
        <w:t>- Eco clutch</w:t>
      </w:r>
    </w:p>
    <w:p/>
    <w:p>
      <w:r>
        <w:t>4. Strategy &amp; Team Play</w:t>
      </w:r>
    </w:p>
    <w:p>
      <w:r>
        <w:t>- Perfect site execution</w:t>
      </w:r>
    </w:p>
    <w:p>
      <w:r>
        <w:t>- Utility combos</w:t>
      </w:r>
    </w:p>
    <w:p>
      <w:r>
        <w:t>- Pop flashes</w:t>
      </w:r>
    </w:p>
    <w:p>
      <w:r>
        <w:t>- Double peeks</w:t>
      </w:r>
    </w:p>
    <w:p>
      <w:r>
        <w:t>- Boost plays</w:t>
      </w:r>
    </w:p>
    <w:p>
      <w:r>
        <w:t>- Trade setups</w:t>
      </w:r>
    </w:p>
    <w:p>
      <w:r>
        <w:t>- Retake coordination</w:t>
      </w:r>
    </w:p>
    <w:p>
      <w:r>
        <w:t>- Utility damage kills</w:t>
      </w:r>
    </w:p>
    <w:p>
      <w:r>
        <w:t>- Anti-eco rounds</w:t>
      </w:r>
    </w:p>
    <w:p>
      <w:r>
        <w:t>- Stack reads</w:t>
      </w:r>
    </w:p>
    <w:p/>
    <w:p>
      <w:r>
        <w:t>5. Utility Mastery</w:t>
      </w:r>
    </w:p>
    <w:p>
      <w:r>
        <w:t>- Perfect flashes</w:t>
      </w:r>
    </w:p>
    <w:p>
      <w:r>
        <w:t>- Smoke lineups</w:t>
      </w:r>
    </w:p>
    <w:p>
      <w:r>
        <w:t>- Molotov control kills</w:t>
      </w:r>
    </w:p>
    <w:p>
      <w:r>
        <w:t>- HE grenade kills</w:t>
      </w:r>
    </w:p>
    <w:p>
      <w:r>
        <w:t>- Utility-only kills</w:t>
      </w:r>
    </w:p>
    <w:p>
      <w:r>
        <w:t>- Smoke kills</w:t>
      </w:r>
    </w:p>
    <w:p>
      <w:r>
        <w:t>- One-way smokes</w:t>
      </w:r>
    </w:p>
    <w:p>
      <w:r>
        <w:t>- Flash assists</w:t>
      </w:r>
    </w:p>
    <w:p>
      <w:r>
        <w:t>- Defuse/plant denial</w:t>
      </w:r>
    </w:p>
    <w:p/>
    <w:p>
      <w:r>
        <w:t>6. Risk &amp; Creativity</w:t>
      </w:r>
    </w:p>
    <w:p>
      <w:r>
        <w:t>- Unorthodox plays</w:t>
      </w:r>
    </w:p>
    <w:p>
      <w:r>
        <w:t>- Knife kills</w:t>
      </w:r>
    </w:p>
    <w:p>
      <w:r>
        <w:t>- Zeus kills</w:t>
      </w:r>
    </w:p>
    <w:p>
      <w:r>
        <w:t>- Pistol vs rifle wins</w:t>
      </w:r>
    </w:p>
    <w:p>
      <w:r>
        <w:t>- Eco wins</w:t>
      </w:r>
    </w:p>
    <w:p>
      <w:r>
        <w:t>- Force-buy wins</w:t>
      </w:r>
    </w:p>
    <w:p>
      <w:r>
        <w:t>- Aggressive plays</w:t>
      </w:r>
    </w:p>
    <w:p>
      <w:r>
        <w:t>- Jump peek kills</w:t>
      </w:r>
    </w:p>
    <w:p>
      <w:r>
        <w:t>- Off-meta weapons</w:t>
      </w:r>
    </w:p>
    <w:p/>
    <w:p>
      <w:r>
        <w:t>7. Rarity</w:t>
      </w:r>
    </w:p>
    <w:p>
      <w:r>
        <w:t>- 1v5 clutch</w:t>
      </w:r>
    </w:p>
    <w:p>
      <w:r>
        <w:t>- Ace</w:t>
      </w:r>
    </w:p>
    <w:p>
      <w:r>
        <w:t>- Ace clutch</w:t>
      </w:r>
    </w:p>
    <w:p>
      <w:r>
        <w:t>- Knife ace</w:t>
      </w:r>
    </w:p>
    <w:p>
      <w:r>
        <w:t>- No-scope ace</w:t>
      </w:r>
    </w:p>
    <w:p>
      <w:r>
        <w:t>- Headshot-only ace</w:t>
      </w:r>
    </w:p>
    <w:p>
      <w:r>
        <w:t>- Eco ace</w:t>
      </w:r>
    </w:p>
    <w:p>
      <w:r>
        <w:t>- Deagle ace</w:t>
      </w:r>
    </w:p>
    <w:p>
      <w:r>
        <w:t>- Pistol ace</w:t>
      </w:r>
    </w:p>
    <w:p>
      <w:r>
        <w:t>- Collateral multi-kills</w:t>
      </w:r>
    </w:p>
    <w:p/>
    <w:p>
      <w:r>
        <w:t>8. Impact on Match</w:t>
      </w:r>
    </w:p>
    <w:p>
      <w:r>
        <w:t>- Momentum shift</w:t>
      </w:r>
    </w:p>
    <w:p>
      <w:r>
        <w:t>- Comeback plays</w:t>
      </w:r>
    </w:p>
    <w:p>
      <w:r>
        <w:t>- Match point plays</w:t>
      </w:r>
    </w:p>
    <w:p>
      <w:r>
        <w:t>- Tournament-deciding rounds</w:t>
      </w:r>
    </w:p>
    <w:p>
      <w:r>
        <w:t>- Economy-breaking rounds</w:t>
      </w:r>
    </w:p>
    <w:p>
      <w:r>
        <w:t>- Impossible wins</w:t>
      </w:r>
    </w:p>
    <w:p/>
    <w:p>
      <w:r>
        <w:t>9. Story / Context</w:t>
      </w:r>
    </w:p>
    <w:p>
      <w:r>
        <w:t>- Underdog performance</w:t>
      </w:r>
    </w:p>
    <w:p>
      <w:r>
        <w:t>- New player breakout</w:t>
      </w:r>
    </w:p>
    <w:p>
      <w:r>
        <w:t>- Rivalry moments</w:t>
      </w:r>
    </w:p>
    <w:p>
      <w:r>
        <w:t>- LAN pressure plays</w:t>
      </w:r>
    </w:p>
    <w:p>
      <w:r>
        <w:t>- Crowd reactions</w:t>
      </w:r>
    </w:p>
    <w:p>
      <w:r>
        <w:t>- Final round drama</w:t>
      </w:r>
    </w:p>
    <w:p>
      <w:r>
        <w:t>- Comebacks</w:t>
      </w:r>
    </w:p>
    <w:p>
      <w:r>
        <w:t>- Redemption arcs</w:t>
      </w:r>
    </w:p>
    <w:p/>
    <w:p>
      <w:r>
        <w:t>10. Timing &amp; Precision</w:t>
      </w:r>
    </w:p>
    <w:p>
      <w:r>
        <w:t>- Perfect peek timing</w:t>
      </w:r>
    </w:p>
    <w:p>
      <w:r>
        <w:t>- Last-second actions</w:t>
      </w:r>
    </w:p>
    <w:p>
      <w:r>
        <w:t>- Last bullet kills</w:t>
      </w:r>
    </w:p>
    <w:p>
      <w:r>
        <w:t>- Perfect rotations</w:t>
      </w:r>
    </w:p>
    <w:p>
      <w:r>
        <w:t>- Utility timing</w:t>
      </w:r>
    </w:p>
    <w:p/>
    <w:p>
      <w:r>
        <w:t>11. Combination Plays</w:t>
      </w:r>
    </w:p>
    <w:p>
      <w:r>
        <w:t>- Multiple factors combined (e.g., clutch + low HP + high pressure)</w:t>
      </w:r>
    </w:p>
    <w:p/>
    <w:p>
      <w:r>
        <w:t>Final Note:</w:t>
      </w:r>
    </w:p>
    <w:p>
      <w:r>
        <w:t>A round becomes a highlight when it includes high skill, pressure, rarity, impact, or creativity.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